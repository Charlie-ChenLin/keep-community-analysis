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小组成员工作分工互评报告（空白模板）</w:t>
      </w:r>
    </w:p>
    <w:p>
      <w:r>
        <w:t>组号：【待填写】　评价人：【待填写姓名/学号】</w:t>
        <w:br/>
        <w:t>研究题目：什么样的健身分享更容易获得点赞？</w:t>
      </w:r>
    </w:p>
    <w:p>
      <w:r>
        <w:t>请各成员依据真实工作独立填写。本文件仅为模板，未完成任何实际评价；建议分工不等于实际贡献。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成员</w:t>
            </w:r>
          </w:p>
        </w:tc>
        <w:tc>
          <w:tcPr>
            <w:tcW w:type="dxa" w:w="1728"/>
          </w:tcPr>
          <w:p>
            <w:r>
              <w:t>实际完成内容</w:t>
            </w:r>
          </w:p>
        </w:tc>
        <w:tc>
          <w:tcPr>
            <w:tcW w:type="dxa" w:w="1728"/>
          </w:tcPr>
          <w:p>
            <w:r>
              <w:t>具体文件/工作证据</w:t>
            </w:r>
          </w:p>
        </w:tc>
        <w:tc>
          <w:tcPr>
            <w:tcW w:type="dxa" w:w="1728"/>
          </w:tcPr>
          <w:p>
            <w:r>
              <w:t>协作情况</w:t>
            </w:r>
          </w:p>
        </w:tc>
        <w:tc>
          <w:tcPr>
            <w:tcW w:type="dxa" w:w="1728"/>
          </w:tcPr>
          <w:p>
            <w:r>
              <w:t>总体评价（按课程标准）</w:t>
            </w:r>
          </w:p>
        </w:tc>
      </w:tr>
      <w:tr>
        <w:tc>
          <w:tcPr>
            <w:tcW w:type="dxa" w:w="1728"/>
          </w:tcPr>
          <w:p>
            <w:r>
              <w:t>【待填写】</w:t>
            </w:r>
          </w:p>
        </w:tc>
        <w:tc>
          <w:tcPr>
            <w:tcW w:type="dxa" w:w="1728"/>
          </w:tcPr>
          <w:p>
            <w:r>
              <w:t>【待填写】</w:t>
            </w:r>
          </w:p>
        </w:tc>
        <w:tc>
          <w:tcPr>
            <w:tcW w:type="dxa" w:w="1728"/>
          </w:tcPr>
          <w:p>
            <w:r>
              <w:t>【待填写】</w:t>
            </w:r>
          </w:p>
        </w:tc>
        <w:tc>
          <w:tcPr>
            <w:tcW w:type="dxa" w:w="1728"/>
          </w:tcPr>
          <w:p>
            <w:r>
              <w:t>【待填写】</w:t>
            </w:r>
          </w:p>
        </w:tc>
        <w:tc>
          <w:tcPr>
            <w:tcW w:type="dxa" w:w="1728"/>
          </w:tcPr>
          <w:p>
            <w:r>
              <w:t>【待填写】</w:t>
            </w:r>
          </w:p>
        </w:tc>
      </w:tr>
      <w:tr>
        <w:tc>
          <w:tcPr>
            <w:tcW w:type="dxa" w:w="1728"/>
          </w:tcPr>
          <w:p>
            <w:r>
              <w:t>【待填写】</w:t>
            </w:r>
          </w:p>
        </w:tc>
        <w:tc>
          <w:tcPr>
            <w:tcW w:type="dxa" w:w="1728"/>
          </w:tcPr>
          <w:p>
            <w:r>
              <w:t>【待填写】</w:t>
            </w:r>
          </w:p>
        </w:tc>
        <w:tc>
          <w:tcPr>
            <w:tcW w:type="dxa" w:w="1728"/>
          </w:tcPr>
          <w:p>
            <w:r>
              <w:t>【待填写】</w:t>
            </w:r>
          </w:p>
        </w:tc>
        <w:tc>
          <w:tcPr>
            <w:tcW w:type="dxa" w:w="1728"/>
          </w:tcPr>
          <w:p>
            <w:r>
              <w:t>【待填写】</w:t>
            </w:r>
          </w:p>
        </w:tc>
        <w:tc>
          <w:tcPr>
            <w:tcW w:type="dxa" w:w="1728"/>
          </w:tcPr>
          <w:p>
            <w:r>
              <w:t>【待填写】</w:t>
            </w:r>
          </w:p>
        </w:tc>
      </w:tr>
      <w:tr>
        <w:tc>
          <w:tcPr>
            <w:tcW w:type="dxa" w:w="1728"/>
          </w:tcPr>
          <w:p>
            <w:r>
              <w:t>【待填写】</w:t>
            </w:r>
          </w:p>
        </w:tc>
        <w:tc>
          <w:tcPr>
            <w:tcW w:type="dxa" w:w="1728"/>
          </w:tcPr>
          <w:p>
            <w:r>
              <w:t>【待填写】</w:t>
            </w:r>
          </w:p>
        </w:tc>
        <w:tc>
          <w:tcPr>
            <w:tcW w:type="dxa" w:w="1728"/>
          </w:tcPr>
          <w:p>
            <w:r>
              <w:t>【待填写】</w:t>
            </w:r>
          </w:p>
        </w:tc>
        <w:tc>
          <w:tcPr>
            <w:tcW w:type="dxa" w:w="1728"/>
          </w:tcPr>
          <w:p>
            <w:r>
              <w:t>【待填写】</w:t>
            </w:r>
          </w:p>
        </w:tc>
        <w:tc>
          <w:tcPr>
            <w:tcW w:type="dxa" w:w="1728"/>
          </w:tcPr>
          <w:p>
            <w:r>
              <w:t>【待填写】</w:t>
            </w:r>
          </w:p>
        </w:tc>
      </w:tr>
      <w:tr>
        <w:tc>
          <w:tcPr>
            <w:tcW w:type="dxa" w:w="1728"/>
          </w:tcPr>
          <w:p>
            <w:r>
              <w:t>【待填写】</w:t>
            </w:r>
          </w:p>
        </w:tc>
        <w:tc>
          <w:tcPr>
            <w:tcW w:type="dxa" w:w="1728"/>
          </w:tcPr>
          <w:p>
            <w:r>
              <w:t>【待填写】</w:t>
            </w:r>
          </w:p>
        </w:tc>
        <w:tc>
          <w:tcPr>
            <w:tcW w:type="dxa" w:w="1728"/>
          </w:tcPr>
          <w:p>
            <w:r>
              <w:t>【待填写】</w:t>
            </w:r>
          </w:p>
        </w:tc>
        <w:tc>
          <w:tcPr>
            <w:tcW w:type="dxa" w:w="1728"/>
          </w:tcPr>
          <w:p>
            <w:r>
              <w:t>【待填写】</w:t>
            </w:r>
          </w:p>
        </w:tc>
        <w:tc>
          <w:tcPr>
            <w:tcW w:type="dxa" w:w="1728"/>
          </w:tcPr>
          <w:p>
            <w:r>
              <w:t>【待填写】</w:t>
            </w:r>
          </w:p>
        </w:tc>
      </w:tr>
    </w:tbl>
    <w:p>
      <w:pPr>
        <w:pStyle w:val="Heading1"/>
      </w:pPr>
      <w:r>
        <w:t>本人实际贡献</w:t>
      </w:r>
    </w:p>
    <w:p>
      <w:r>
        <w:t>【请据实填写负责的分析、资料、代码、修改、汇报等，以及相应文件和完成情况】</w:t>
      </w:r>
    </w:p>
    <w:p>
      <w:pPr>
        <w:pStyle w:val="Heading1"/>
      </w:pPr>
      <w:r>
        <w:t>协作与分工说明</w:t>
      </w:r>
    </w:p>
    <w:p>
      <w:r>
        <w:t>【说明讨论、整合、检查和修改情况。不要把建议分工直接当作已完成的分工。】</w:t>
      </w:r>
    </w:p>
    <w:p>
      <w:r>
        <w:t>日期：【待填写】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